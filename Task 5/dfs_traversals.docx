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Inorder, Preorder, Postorder Traversals (DFS)</w:t>
      </w:r>
    </w:p>
    <w:p>
      <w:r>
        <w:t>These are three common ways to visit all nodes of a binary tree using Depth-First Search (DFS). They differ in when the root node is visited.</w:t>
      </w:r>
    </w:p>
    <w:p>
      <w:pPr>
        <w:pStyle w:val="Heading1"/>
      </w:pPr>
      <w:r>
        <w:t>1. Traversal Types</w:t>
      </w:r>
    </w:p>
    <w:p>
      <w:r>
        <w:t>• Preorder: Root → Left → Right (visit root before its children).</w:t>
      </w:r>
    </w:p>
    <w:p>
      <w:r>
        <w:t>• Inorder: Left → Root → Right (visit root between left and right).</w:t>
      </w:r>
    </w:p>
    <w:p>
      <w:r>
        <w:t>• Postorder: Left → Right → Root (visit root after its children).</w:t>
      </w:r>
    </w:p>
    <w:p>
      <w:pPr>
        <w:pStyle w:val="Heading1"/>
      </w:pPr>
      <w:r>
        <w:t>2. Uses of Each</w:t>
      </w:r>
    </w:p>
    <w:p>
      <w:r>
        <w:t>• Inorder: Gives sorted order if tree is a Binary Search Tree (BST).</w:t>
      </w:r>
    </w:p>
    <w:p>
      <w:r>
        <w:t>• Preorder: Useful for copying/serializing a tree, prefix expressions.</w:t>
      </w:r>
    </w:p>
    <w:p>
      <w:r>
        <w:t>• Postorder: Useful for deleting a tree, postfix expressions.</w:t>
      </w:r>
    </w:p>
    <w:p>
      <w:pPr>
        <w:pStyle w:val="Heading1"/>
      </w:pPr>
      <w:r>
        <w:t>3. Complexity</w:t>
      </w:r>
    </w:p>
    <w:p>
      <w:r>
        <w:t>• Time: O(n) (every node visited once).</w:t>
      </w:r>
    </w:p>
    <w:p>
      <w:r>
        <w:t>• Space: O(h), where h = tree height (log n for balanced, n for skewed).</w:t>
      </w:r>
    </w:p>
    <w:p>
      <w:pPr>
        <w:pStyle w:val="Heading1"/>
      </w:pPr>
      <w:r>
        <w:t>4. Pseudocode (Recursive)</w:t>
      </w:r>
    </w:p>
    <w:p>
      <w:r>
        <w:t>Preorder(node):</w:t>
        <w:br/>
        <w:t xml:space="preserve">    if node == null: return</w:t>
        <w:br/>
        <w:t xml:space="preserve">    visit(node)</w:t>
        <w:br/>
        <w:t xml:space="preserve">    Preorder(node.left)</w:t>
        <w:br/>
        <w:t xml:space="preserve">    Preorder(node.right)</w:t>
        <w:br/>
        <w:br/>
        <w:t>Inorder(node):</w:t>
        <w:br/>
        <w:t xml:space="preserve">    if node == null: return</w:t>
        <w:br/>
        <w:t xml:space="preserve">    Inorder(node.left)</w:t>
        <w:br/>
        <w:t xml:space="preserve">    visit(node)</w:t>
        <w:br/>
        <w:t xml:space="preserve">    Inorder(node.right)</w:t>
        <w:br/>
        <w:br/>
        <w:t>Postorder(node):</w:t>
        <w:br/>
        <w:t xml:space="preserve">    if node == null: return</w:t>
        <w:br/>
        <w:t xml:space="preserve">    Postorder(node.left)</w:t>
        <w:br/>
        <w:t xml:space="preserve">    Postorder(node.right)</w:t>
        <w:br/>
        <w:t xml:space="preserve">    visit(node)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